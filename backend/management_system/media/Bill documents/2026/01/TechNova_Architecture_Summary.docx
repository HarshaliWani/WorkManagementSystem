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Official Website</w:t>
      </w:r>
    </w:p>
    <w:p>
      <w:pPr>
        <w:pStyle w:val="Heading2"/>
        <w:jc w:val="center"/>
      </w:pPr>
      <w:r>
        <w:t>Technical Architecture &amp; Cost Analysis</w:t>
      </w:r>
    </w:p>
    <w:p>
      <w:pPr>
        <w:jc w:val="center"/>
      </w:pPr>
      <w:r>
        <w:rPr>
          <w:b/>
        </w:rPr>
        <w:t xml:space="preserve">Document Date: </w:t>
      </w:r>
      <w:r>
        <w:t>January 2, 2026</w:t>
        <w:br/>
      </w:r>
      <w:r>
        <w:rPr>
          <w:b/>
        </w:rPr>
        <w:t xml:space="preserve">Prepared For: </w:t>
      </w:r>
      <w:r>
        <w:t>TechNova Development Team</w:t>
      </w:r>
    </w:p>
    <w:p/>
    <w:p>
      <w:pPr>
        <w:pStyle w:val="Heading1"/>
      </w:pPr>
      <w:r>
        <w:t>1. Finalized Technology Stack</w:t>
      </w:r>
    </w:p>
    <w:p>
      <w:r>
        <w:t>TechNova's website will use a modern, scalable, and cost-effective architecture designed to support 150+ concurrent users during live events while staying within generous free tiers.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</w:t>
            </w:r>
          </w:p>
        </w:tc>
        <w:tc>
          <w:tcPr>
            <w:tcW w:type="dxa" w:w="3360"/>
          </w:tcPr>
          <w:p>
            <w:r>
              <w:t>User interface, landing page, event displays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Node.js + Express.js</w:t>
            </w:r>
          </w:p>
        </w:tc>
        <w:tc>
          <w:tcPr>
            <w:tcW w:type="dxa" w:w="3360"/>
          </w:tcPr>
          <w:p>
            <w:r>
              <w:t>API endpoints, business logic (hosted as Vercel Serverless Functions)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Firebase Authentication</w:t>
            </w:r>
          </w:p>
        </w:tc>
        <w:tc>
          <w:tcPr>
            <w:tcW w:type="dxa" w:w="3360"/>
          </w:tcPr>
          <w:p>
            <w:r>
              <w:t>Student/admin login with role-based access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Firebase Firestore</w:t>
            </w:r>
          </w:p>
        </w:tc>
        <w:tc>
          <w:tcPr>
            <w:tcW w:type="dxa" w:w="3360"/>
          </w:tcPr>
          <w:p>
            <w:r>
              <w:t>Events, registrations, attendance, newsletters metadata</w:t>
            </w:r>
          </w:p>
        </w:tc>
      </w:tr>
      <w:tr>
        <w:tc>
          <w:tcPr>
            <w:tcW w:type="dxa" w:w="3360"/>
          </w:tcPr>
          <w:p>
            <w:r>
              <w:t>Image &amp; File Storage</w:t>
            </w:r>
          </w:p>
        </w:tc>
        <w:tc>
          <w:tcPr>
            <w:tcW w:type="dxa" w:w="3360"/>
          </w:tcPr>
          <w:p>
            <w:r>
              <w:t>Cloudinary</w:t>
            </w:r>
          </w:p>
        </w:tc>
        <w:tc>
          <w:tcPr>
            <w:tcW w:type="dxa" w:w="3360"/>
          </w:tcPr>
          <w:p>
            <w:r>
              <w:t>Event images, newsletter PDFs, uploaded files</w:t>
            </w:r>
          </w:p>
        </w:tc>
      </w:tr>
      <w:tr>
        <w:tc>
          <w:tcPr>
            <w:tcW w:type="dxa" w:w="3360"/>
          </w:tcPr>
          <w:p>
            <w:r>
              <w:t>Email Service</w:t>
            </w:r>
          </w:p>
        </w:tc>
        <w:tc>
          <w:tcPr>
            <w:tcW w:type="dxa" w:w="3360"/>
          </w:tcPr>
          <w:p>
            <w:r>
              <w:t>Resend</w:t>
            </w:r>
          </w:p>
        </w:tc>
        <w:tc>
          <w:tcPr>
            <w:tcW w:type="dxa" w:w="3360"/>
          </w:tcPr>
          <w:p>
            <w:r>
              <w:t>Event confirmations, reminders, newsletter distribution</w:t>
            </w:r>
          </w:p>
        </w:tc>
      </w:tr>
      <w:tr>
        <w:tc>
          <w:tcPr>
            <w:tcW w:type="dxa" w:w="3360"/>
          </w:tcPr>
          <w:p>
            <w:r>
              <w:t>Backup Compute</w:t>
            </w:r>
          </w:p>
        </w:tc>
        <w:tc>
          <w:tcPr>
            <w:tcW w:type="dxa" w:w="3360"/>
          </w:tcPr>
          <w:p>
            <w:r>
              <w:t>Firebase Cloud Functions</w:t>
            </w:r>
          </w:p>
        </w:tc>
        <w:tc>
          <w:tcPr>
            <w:tcW w:type="dxa" w:w="3360"/>
          </w:tcPr>
          <w:p>
            <w:r>
              <w:t>Heavy operations exceeding 10-second timeout (if needed)</w:t>
            </w:r>
          </w:p>
        </w:tc>
      </w:tr>
    </w:tbl>
    <w:p>
      <w:r>
        <w:br w:type="page"/>
      </w:r>
    </w:p>
    <w:p>
      <w:pPr>
        <w:pStyle w:val="Heading1"/>
      </w:pPr>
      <w:r>
        <w:t>2. Free Tier Limits &amp; Cost Analysis</w:t>
      </w:r>
    </w:p>
    <w:p>
      <w:r>
        <w:t>All services provide generous free tiers designed for production applications. TechNova's estimated usage stays comfortably within these limits.</w:t>
      </w:r>
    </w:p>
    <w:p/>
    <w:p>
      <w:pPr>
        <w:pStyle w:val="Heading2"/>
      </w:pPr>
      <w:r>
        <w:t>2.1 Vercel (Frontend + Backend Hosting)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Function Invocations</w:t>
            </w:r>
          </w:p>
        </w:tc>
        <w:tc>
          <w:tcPr>
            <w:tcW w:type="dxa" w:w="3360"/>
          </w:tcPr>
          <w:p>
            <w:r>
              <w:t>1 million/month</w:t>
            </w:r>
          </w:p>
        </w:tc>
        <w:tc>
          <w:tcPr>
            <w:tcW w:type="dxa" w:w="3360"/>
          </w:tcPr>
          <w:p>
            <w:r>
              <w:t>~50,000/month (5%)</w:t>
            </w:r>
          </w:p>
        </w:tc>
      </w:tr>
      <w:tr>
        <w:tc>
          <w:tcPr>
            <w:tcW w:type="dxa" w:w="3360"/>
          </w:tcPr>
          <w:p>
            <w:r>
              <w:t>Bandwidth</w:t>
            </w:r>
          </w:p>
        </w:tc>
        <w:tc>
          <w:tcPr>
            <w:tcW w:type="dxa" w:w="3360"/>
          </w:tcPr>
          <w:p>
            <w:r>
              <w:t>100 GB/month</w:t>
            </w:r>
          </w:p>
        </w:tc>
        <w:tc>
          <w:tcPr>
            <w:tcW w:type="dxa" w:w="3360"/>
          </w:tcPr>
          <w:p>
            <w:r>
              <w:t>~30-40 GB/month (35%)</w:t>
            </w:r>
          </w:p>
        </w:tc>
      </w:tr>
      <w:tr>
        <w:tc>
          <w:tcPr>
            <w:tcW w:type="dxa" w:w="3360"/>
          </w:tcPr>
          <w:p>
            <w:r>
              <w:t>Function Timeout</w:t>
            </w:r>
          </w:p>
        </w:tc>
        <w:tc>
          <w:tcPr>
            <w:tcW w:type="dxa" w:w="3360"/>
          </w:tcPr>
          <w:p>
            <w:r>
              <w:t>10 seconds max</w:t>
            </w:r>
          </w:p>
        </w:tc>
        <w:tc>
          <w:tcPr>
            <w:tcW w:type="dxa" w:w="3360"/>
          </w:tcPr>
          <w:p>
            <w:r>
              <w:t>Most APIs &lt; 2 seconds ✓</w:t>
            </w:r>
          </w:p>
        </w:tc>
      </w:tr>
      <w:tr>
        <w:tc>
          <w:tcPr>
            <w:tcW w:type="dxa" w:w="3360"/>
          </w:tcPr>
          <w:p>
            <w:r>
              <w:t>Memory per Function</w:t>
            </w:r>
          </w:p>
        </w:tc>
        <w:tc>
          <w:tcPr>
            <w:tcW w:type="dxa" w:w="3360"/>
          </w:tcPr>
          <w:p>
            <w:r>
              <w:t>1 GB</w:t>
            </w:r>
          </w:p>
        </w:tc>
        <w:tc>
          <w:tcPr>
            <w:tcW w:type="dxa" w:w="3360"/>
          </w:tcPr>
          <w:p>
            <w:r>
              <w:t>Sufficient for all operations ✓</w:t>
            </w:r>
          </w:p>
        </w:tc>
      </w:tr>
      <w:tr>
        <w:tc>
          <w:tcPr>
            <w:tcW w:type="dxa" w:w="3360"/>
          </w:tcPr>
          <w:p>
            <w:r>
              <w:t>Deployments</w:t>
            </w:r>
          </w:p>
        </w:tc>
        <w:tc>
          <w:tcPr>
            <w:tcW w:type="dxa" w:w="3360"/>
          </w:tcPr>
          <w:p>
            <w:r>
              <w:t>100/day</w:t>
            </w:r>
          </w:p>
        </w:tc>
        <w:tc>
          <w:tcPr>
            <w:tcW w:type="dxa" w:w="3360"/>
          </w:tcPr>
          <w:p>
            <w:r>
              <w:t>5-10/day (testing phase)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$0.15/GB bandwidth overage</w:t>
            </w:r>
          </w:p>
        </w:tc>
        <w:tc>
          <w:tcPr>
            <w:tcW w:type="dxa" w:w="3360"/>
          </w:tcPr>
          <w:p>
            <w:r>
              <w:t>Unlikely in first year</w:t>
            </w:r>
          </w:p>
        </w:tc>
      </w:tr>
    </w:tbl>
    <w:p/>
    <w:p>
      <w:pPr>
        <w:pStyle w:val="Heading2"/>
      </w:pPr>
      <w:r>
        <w:t>2.2 Firebase Authentication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Monthly Active Users</w:t>
            </w:r>
          </w:p>
        </w:tc>
        <w:tc>
          <w:tcPr>
            <w:tcW w:type="dxa" w:w="3360"/>
          </w:tcPr>
          <w:p>
            <w:r>
              <w:t>50,000 MAU</w:t>
            </w:r>
          </w:p>
        </w:tc>
        <w:tc>
          <w:tcPr>
            <w:tcW w:type="dxa" w:w="3360"/>
          </w:tcPr>
          <w:p>
            <w:r>
              <w:t>200-300 students (0.6%)</w:t>
            </w:r>
          </w:p>
        </w:tc>
      </w:tr>
      <w:tr>
        <w:tc>
          <w:tcPr>
            <w:tcW w:type="dxa" w:w="3360"/>
          </w:tcPr>
          <w:p>
            <w:r>
              <w:t>Email/Password Auth</w:t>
            </w:r>
          </w:p>
        </w:tc>
        <w:tc>
          <w:tcPr>
            <w:tcW w:type="dxa" w:w="3360"/>
          </w:tcPr>
          <w:p>
            <w:r>
              <w:t>Unlimited</w:t>
            </w:r>
          </w:p>
        </w:tc>
        <w:tc>
          <w:tcPr>
            <w:tcW w:type="dxa" w:w="3360"/>
          </w:tcPr>
          <w:p>
            <w:r>
              <w:t>Primary login method ✓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Free forever for email auth</w:t>
            </w:r>
          </w:p>
        </w:tc>
        <w:tc>
          <w:tcPr>
            <w:tcW w:type="dxa" w:w="3360"/>
          </w:tcPr>
          <w:p>
            <w:r>
              <w:t>No cost increase</w:t>
            </w:r>
          </w:p>
        </w:tc>
      </w:tr>
    </w:tbl>
    <w:p/>
    <w:p>
      <w:pPr>
        <w:pStyle w:val="Heading2"/>
      </w:pPr>
      <w:r>
        <w:t>2.3 Firebase Firestore (Main Database)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1 GB</w:t>
            </w:r>
          </w:p>
        </w:tc>
        <w:tc>
          <w:tcPr>
            <w:tcW w:type="dxa" w:w="3360"/>
          </w:tcPr>
          <w:p>
            <w:r>
              <w:t>~12 MB/year (1.2%)</w:t>
            </w:r>
          </w:p>
        </w:tc>
      </w:tr>
      <w:tr>
        <w:tc>
          <w:tcPr>
            <w:tcW w:type="dxa" w:w="3360"/>
          </w:tcPr>
          <w:p>
            <w:r>
              <w:t>Document Reads</w:t>
            </w:r>
          </w:p>
        </w:tc>
        <w:tc>
          <w:tcPr>
            <w:tcW w:type="dxa" w:w="3360"/>
          </w:tcPr>
          <w:p>
            <w:r>
              <w:t>50,000/day</w:t>
            </w:r>
          </w:p>
        </w:tc>
        <w:tc>
          <w:tcPr>
            <w:tcW w:type="dxa" w:w="3360"/>
          </w:tcPr>
          <w:p>
            <w:r>
              <w:t>~2,000-5,000/day (8%)</w:t>
            </w:r>
          </w:p>
        </w:tc>
      </w:tr>
      <w:tr>
        <w:tc>
          <w:tcPr>
            <w:tcW w:type="dxa" w:w="3360"/>
          </w:tcPr>
          <w:p>
            <w:r>
              <w:t>Document Writes</w:t>
            </w:r>
          </w:p>
        </w:tc>
        <w:tc>
          <w:tcPr>
            <w:tcW w:type="dxa" w:w="3360"/>
          </w:tcPr>
          <w:p>
            <w:r>
              <w:t>20,000/day</w:t>
            </w:r>
          </w:p>
        </w:tc>
        <w:tc>
          <w:tcPr>
            <w:tcW w:type="dxa" w:w="3360"/>
          </w:tcPr>
          <w:p>
            <w:r>
              <w:t>~500-1,000/day (4%)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$0.06 per 100K reads; $0.18 per 100K writes</w:t>
            </w:r>
          </w:p>
        </w:tc>
        <w:tc>
          <w:tcPr>
            <w:tcW w:type="dxa" w:w="3360"/>
          </w:tcPr>
          <w:p>
            <w:r>
              <w:t>Rare; ~₹10-50/month if exceeded</w:t>
            </w:r>
          </w:p>
        </w:tc>
      </w:tr>
    </w:tbl>
    <w:p/>
    <w:p>
      <w:r>
        <w:rPr>
          <w:b/>
        </w:rPr>
        <w:t xml:space="preserve">Note: </w:t>
      </w:r>
      <w:r>
        <w:t>Firestore stores only metadata and URLs. Actual images/PDFs stored in Cloudinary. Estimated storage: Events (200 KB), Registrations (3 MB), Attendance (4.5 MB), User profiles (3 MB), Newsletters (250 KB) = ~12 MB total.</w:t>
      </w:r>
    </w:p>
    <w:p/>
    <w:p>
      <w:pPr>
        <w:pStyle w:val="Heading2"/>
      </w:pPr>
      <w:r>
        <w:t>2.4 Cloudinary (Image &amp; File Storage)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25 GB</w:t>
            </w:r>
          </w:p>
        </w:tc>
        <w:tc>
          <w:tcPr>
            <w:tcW w:type="dxa" w:w="3360"/>
          </w:tcPr>
          <w:p>
            <w:r>
              <w:t>~500 MB/year (2%)</w:t>
            </w:r>
          </w:p>
        </w:tc>
      </w:tr>
      <w:tr>
        <w:tc>
          <w:tcPr>
            <w:tcW w:type="dxa" w:w="3360"/>
          </w:tcPr>
          <w:p>
            <w:r>
              <w:t>Bandwidth</w:t>
            </w:r>
          </w:p>
        </w:tc>
        <w:tc>
          <w:tcPr>
            <w:tcW w:type="dxa" w:w="3360"/>
          </w:tcPr>
          <w:p>
            <w:r>
              <w:t>25 GB/month</w:t>
            </w:r>
          </w:p>
        </w:tc>
        <w:tc>
          <w:tcPr>
            <w:tcW w:type="dxa" w:w="3360"/>
          </w:tcPr>
          <w:p>
            <w:r>
              <w:t>~5-10 GB/month (30%)</w:t>
            </w:r>
          </w:p>
        </w:tc>
      </w:tr>
      <w:tr>
        <w:tc>
          <w:tcPr>
            <w:tcW w:type="dxa" w:w="3360"/>
          </w:tcPr>
          <w:p>
            <w:r>
              <w:t>Transformations</w:t>
            </w:r>
          </w:p>
        </w:tc>
        <w:tc>
          <w:tcPr>
            <w:tcW w:type="dxa" w:w="3360"/>
          </w:tcPr>
          <w:p>
            <w:r>
              <w:t>25,000/month</w:t>
            </w:r>
          </w:p>
        </w:tc>
        <w:tc>
          <w:tcPr>
            <w:tcW w:type="dxa" w:w="3360"/>
          </w:tcPr>
          <w:p>
            <w:r>
              <w:t>~2,000/month (8%)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$0.50/GB storage; $0.09/GB bandwidth</w:t>
            </w:r>
          </w:p>
        </w:tc>
        <w:tc>
          <w:tcPr>
            <w:tcW w:type="dxa" w:w="3360"/>
          </w:tcPr>
          <w:p>
            <w:r>
              <w:t>Unlikely in first 2 years</w:t>
            </w:r>
          </w:p>
        </w:tc>
      </w:tr>
    </w:tbl>
    <w:p/>
    <w:p>
      <w:pPr>
        <w:pStyle w:val="Heading2"/>
      </w:pPr>
      <w:r>
        <w:t>2.5 Resend (Email Service)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TechNova Usage</w:t>
            </w:r>
          </w:p>
        </w:tc>
      </w:tr>
      <w:tr>
        <w:tc>
          <w:tcPr>
            <w:tcW w:type="dxa" w:w="3360"/>
          </w:tcPr>
          <w:p>
            <w:r>
              <w:t>Emails per Month</w:t>
            </w:r>
          </w:p>
        </w:tc>
        <w:tc>
          <w:tcPr>
            <w:tcW w:type="dxa" w:w="3360"/>
          </w:tcPr>
          <w:p>
            <w:r>
              <w:t>3,000 emails</w:t>
            </w:r>
          </w:p>
        </w:tc>
        <w:tc>
          <w:tcPr>
            <w:tcW w:type="dxa" w:w="3360"/>
          </w:tcPr>
          <w:p>
            <w:r>
              <w:t>~2,500-3,000/month (90%)</w:t>
            </w:r>
          </w:p>
        </w:tc>
      </w:tr>
      <w:tr>
        <w:tc>
          <w:tcPr>
            <w:tcW w:type="dxa" w:w="3360"/>
          </w:tcPr>
          <w:p>
            <w:r>
              <w:t>Features</w:t>
            </w:r>
          </w:p>
        </w:tc>
        <w:tc>
          <w:tcPr>
            <w:tcW w:type="dxa" w:w="3360"/>
          </w:tcPr>
          <w:p>
            <w:r>
              <w:t>Full API access</w:t>
            </w:r>
          </w:p>
        </w:tc>
        <w:tc>
          <w:tcPr>
            <w:tcW w:type="dxa" w:w="3360"/>
          </w:tcPr>
          <w:p>
            <w:r>
              <w:t>Event confirmations, reminders, newsletters ✓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$20/month for 50,000 emails</w:t>
            </w:r>
          </w:p>
        </w:tc>
        <w:tc>
          <w:tcPr>
            <w:tcW w:type="dxa" w:w="3360"/>
          </w:tcPr>
          <w:p>
            <w:r>
              <w:t>Only if sending &gt;100 emails/day</w:t>
            </w:r>
          </w:p>
        </w:tc>
      </w:tr>
    </w:tbl>
    <w:p/>
    <w:p>
      <w:pPr>
        <w:pStyle w:val="Heading2"/>
      </w:pPr>
      <w:r>
        <w:t>2.6 Firebase Cloud Functions (Backup Compute)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Free Tier Limit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3360"/>
          </w:tcPr>
          <w:p>
            <w:r>
              <w:t>Invocations</w:t>
            </w:r>
          </w:p>
        </w:tc>
        <w:tc>
          <w:tcPr>
            <w:tcW w:type="dxa" w:w="3360"/>
          </w:tcPr>
          <w:p>
            <w:r>
              <w:t>2 million/month</w:t>
            </w:r>
          </w:p>
        </w:tc>
        <w:tc>
          <w:tcPr>
            <w:tcW w:type="dxa" w:w="3360"/>
          </w:tcPr>
          <w:p>
            <w:r>
              <w:t>Only if Vercel functions exceed 10s timeout</w:t>
            </w:r>
          </w:p>
        </w:tc>
      </w:tr>
      <w:tr>
        <w:tc>
          <w:tcPr>
            <w:tcW w:type="dxa" w:w="3360"/>
          </w:tcPr>
          <w:p>
            <w:r>
              <w:t>Timeout Limit</w:t>
            </w:r>
          </w:p>
        </w:tc>
        <w:tc>
          <w:tcPr>
            <w:tcW w:type="dxa" w:w="3360"/>
          </w:tcPr>
          <w:p>
            <w:r>
              <w:t>60 seconds (1st gen) / 9 minutes (2nd gen)</w:t>
            </w:r>
          </w:p>
        </w:tc>
        <w:tc>
          <w:tcPr>
            <w:tcW w:type="dxa" w:w="3360"/>
          </w:tcPr>
          <w:p>
            <w:r>
              <w:t>Heavy report generation, bulk operations</w:t>
            </w:r>
          </w:p>
        </w:tc>
      </w:tr>
      <w:tr>
        <w:tc>
          <w:tcPr>
            <w:tcW w:type="dxa" w:w="3360"/>
          </w:tcPr>
          <w:p>
            <w:r>
              <w:t>Cost if Exceeded</w:t>
            </w:r>
          </w:p>
        </w:tc>
        <w:tc>
          <w:tcPr>
            <w:tcW w:type="dxa" w:w="3360"/>
          </w:tcPr>
          <w:p>
            <w:r>
              <w:t>Pay-as-you-go (~10x cheaper than Vercel at scale)</w:t>
            </w:r>
          </w:p>
        </w:tc>
        <w:tc>
          <w:tcPr>
            <w:tcW w:type="dxa" w:w="3360"/>
          </w:tcPr>
          <w:p>
            <w:r>
              <w:t>Minimal cost for college usage</w:t>
            </w:r>
          </w:p>
        </w:tc>
      </w:tr>
    </w:tbl>
    <w:p>
      <w:r>
        <w:br w:type="page"/>
      </w:r>
    </w:p>
    <w:p>
      <w:pPr>
        <w:pStyle w:val="Heading1"/>
      </w:pPr>
      <w:r>
        <w:t>3. Monthly Cost Projection</w:t>
      </w:r>
    </w:p>
    <w:p>
      <w:r>
        <w:t>TechNova's architecture is designed to stay within free tiers for the first 6-12 months. The following table shows realistic cost estimates based on usage patterns: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520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520"/>
          </w:tcPr>
          <w:p>
            <w:r>
              <w:rPr>
                <w:b/>
                <w:color w:val="FFFFFF"/>
              </w:rPr>
              <w:t>Expected Cost</w:t>
            </w:r>
          </w:p>
        </w:tc>
        <w:tc>
          <w:tcPr>
            <w:tcW w:type="dxa" w:w="2520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Launch Phase</w:t>
            </w:r>
          </w:p>
        </w:tc>
        <w:tc>
          <w:tcPr>
            <w:tcW w:type="dxa" w:w="2520"/>
          </w:tcPr>
          <w:p>
            <w:r>
              <w:t>Months 1-6</w:t>
            </w:r>
          </w:p>
        </w:tc>
        <w:tc>
          <w:tcPr>
            <w:tcW w:type="dxa" w:w="2520"/>
          </w:tcPr>
          <w:p>
            <w:r>
              <w:t>₹0/month ($0)</w:t>
            </w:r>
          </w:p>
        </w:tc>
        <w:tc>
          <w:tcPr>
            <w:tcW w:type="dxa" w:w="2520"/>
          </w:tcPr>
          <w:p>
            <w:r>
              <w:t>All services within free tiers ✓</w:t>
            </w:r>
          </w:p>
        </w:tc>
      </w:tr>
      <w:tr>
        <w:tc>
          <w:tcPr>
            <w:tcW w:type="dxa" w:w="2520"/>
          </w:tcPr>
          <w:p>
            <w:r>
              <w:t>Growth Phase</w:t>
            </w:r>
          </w:p>
        </w:tc>
        <w:tc>
          <w:tcPr>
            <w:tcW w:type="dxa" w:w="2520"/>
          </w:tcPr>
          <w:p>
            <w:r>
              <w:t>Months 7-12</w:t>
            </w:r>
          </w:p>
        </w:tc>
        <w:tc>
          <w:tcPr>
            <w:tcW w:type="dxa" w:w="2520"/>
          </w:tcPr>
          <w:p>
            <w:r>
              <w:t>₹0-500/month ($0-6)</w:t>
            </w:r>
          </w:p>
        </w:tc>
        <w:tc>
          <w:tcPr>
            <w:tcW w:type="dxa" w:w="2520"/>
          </w:tcPr>
          <w:p>
            <w:r>
              <w:t>Potential minor overages during peak events</w:t>
            </w:r>
          </w:p>
        </w:tc>
      </w:tr>
      <w:tr>
        <w:tc>
          <w:tcPr>
            <w:tcW w:type="dxa" w:w="2520"/>
          </w:tcPr>
          <w:p>
            <w:r>
              <w:t>Established Phase</w:t>
            </w:r>
          </w:p>
        </w:tc>
        <w:tc>
          <w:tcPr>
            <w:tcW w:type="dxa" w:w="2520"/>
          </w:tcPr>
          <w:p>
            <w:r>
              <w:t>Year 2+</w:t>
            </w:r>
          </w:p>
        </w:tc>
        <w:tc>
          <w:tcPr>
            <w:tcW w:type="dxa" w:w="2520"/>
          </w:tcPr>
          <w:p>
            <w:r>
              <w:t>₹200-1,000/month ($2-12)</w:t>
            </w:r>
          </w:p>
        </w:tc>
        <w:tc>
          <w:tcPr>
            <w:tcW w:type="dxa" w:w="2520"/>
          </w:tcPr>
          <w:p>
            <w:r>
              <w:t>Small costs as usage grows moderately</w:t>
            </w:r>
          </w:p>
        </w:tc>
      </w:tr>
      <w:tr>
        <w:tc>
          <w:tcPr>
            <w:tcW w:type="dxa" w:w="2520"/>
          </w:tcPr>
          <w:p>
            <w:r>
              <w:t>Domain Name</w:t>
            </w:r>
          </w:p>
        </w:tc>
        <w:tc>
          <w:tcPr>
            <w:tcW w:type="dxa" w:w="2520"/>
          </w:tcPr>
          <w:p>
            <w:r>
              <w:t>Annual</w:t>
            </w:r>
          </w:p>
        </w:tc>
        <w:tc>
          <w:tcPr>
            <w:tcW w:type="dxa" w:w="2520"/>
          </w:tcPr>
          <w:p>
            <w:r>
              <w:t>₹500-800/year ($6-10)</w:t>
            </w:r>
          </w:p>
        </w:tc>
        <w:tc>
          <w:tcPr>
            <w:tcW w:type="dxa" w:w="2520"/>
          </w:tcPr>
          <w:p>
            <w:r>
              <w:t>One-time annual cost (technova.in recommended)</w:t>
            </w:r>
          </w:p>
        </w:tc>
      </w:tr>
    </w:tbl>
    <w:p/>
    <w:p>
      <w:pPr>
        <w:pStyle w:val="Heading3"/>
      </w:pPr>
      <w:r>
        <w:t>What Could Increase Costs?</w:t>
      </w:r>
    </w:p>
    <w:p>
      <w:r>
        <w:rPr>
          <w:b/>
        </w:rPr>
        <w:t xml:space="preserve">• Resend emails &gt; 3,000/month: </w:t>
      </w:r>
      <w:r>
        <w:t>Upgrade to $20/month for 50,000 emails</w:t>
        <w:br/>
      </w:r>
      <w:r>
        <w:rPr>
          <w:b/>
        </w:rPr>
        <w:t xml:space="preserve">• Vercel bandwidth &gt; 100 GB: </w:t>
      </w:r>
      <w:r>
        <w:t>₹12.60/GB overage (optimize images via Cloudinary)</w:t>
        <w:br/>
      </w:r>
      <w:r>
        <w:rPr>
          <w:b/>
        </w:rPr>
        <w:t xml:space="preserve">• Firestore reads/writes exceed daily limits: </w:t>
      </w:r>
      <w:r>
        <w:t>~₹10-50/month for typical college usage</w:t>
        <w:br/>
      </w:r>
      <w:r>
        <w:rPr>
          <w:b/>
        </w:rPr>
        <w:t xml:space="preserve">• Cloudinary storage &gt; 25 GB: </w:t>
      </w:r>
      <w:r>
        <w:t>Unlikely in first 2-3 years</w:t>
      </w:r>
    </w:p>
    <w:p/>
    <w:p>
      <w:pPr>
        <w:pStyle w:val="Heading1"/>
      </w:pPr>
      <w:r>
        <w:t>4. Why This Architecture?</w:t>
      </w:r>
    </w:p>
    <w:p>
      <w:r>
        <w:rPr>
          <w:b/>
        </w:rPr>
        <w:t xml:space="preserve">✓ Zero Initial Cost: </w:t>
      </w:r>
      <w:r>
        <w:t>All services offer production-grade free tiers designed for startups and college projects. Launch without spending a rupee.</w:t>
      </w:r>
    </w:p>
    <w:p>
      <w:r>
        <w:rPr>
          <w:b/>
        </w:rPr>
        <w:t xml:space="preserve">✓ Scales Automatically: </w:t>
      </w:r>
      <w:r>
        <w:t>Supports 150+ concurrent users during live quiz events without manual intervention or server configuration.</w:t>
      </w:r>
    </w:p>
    <w:p>
      <w:r>
        <w:rPr>
          <w:b/>
        </w:rPr>
        <w:t xml:space="preserve">✓ No DevOps Overhead: </w:t>
      </w:r>
      <w:r>
        <w:t>Vercel handles deployments, Firebase manages database scaling, Cloudinary provides CDN. No server maintenance required.</w:t>
      </w:r>
    </w:p>
    <w:p>
      <w:r>
        <w:rPr>
          <w:b/>
        </w:rPr>
        <w:t xml:space="preserve">✓ Industry Standard: </w:t>
      </w:r>
      <w:r>
        <w:t>Used by thousands of startups and universities worldwide. Well-documented with extensive community support.</w:t>
      </w:r>
    </w:p>
    <w:p>
      <w:r>
        <w:rPr>
          <w:b/>
        </w:rPr>
        <w:t xml:space="preserve">✓ Fast Development: </w:t>
      </w:r>
      <w:r>
        <w:t>Launch in 8-9 weeks vs 4-6 months with traditional hosting. Pre-built integrations and SDKs accelerate development.</w:t>
      </w:r>
    </w:p>
    <w:p>
      <w:r>
        <w:rPr>
          <w:b/>
        </w:rPr>
        <w:t xml:space="preserve">✓ Future-Proof: </w:t>
      </w:r>
      <w:r>
        <w:t>Upgrade individual services as needed. Not locked into any single vendor. Easy migration path if requirements change.</w:t>
      </w:r>
    </w:p>
    <w:p>
      <w:r>
        <w:br w:type="page"/>
      </w:r>
    </w:p>
    <w:p>
      <w:pPr>
        <w:pStyle w:val="Heading1"/>
      </w:pPr>
      <w:r>
        <w:t>5. Feature Implementation Summary</w:t>
      </w:r>
    </w:p>
    <w:p>
      <w:r>
        <w:t>Each website feature maps to specific services in the architecture: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Technologies Used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Concurrent User Support</w:t>
            </w:r>
          </w:p>
        </w:tc>
      </w:tr>
      <w:tr>
        <w:tc>
          <w:tcPr>
            <w:tcW w:type="dxa" w:w="3360"/>
          </w:tcPr>
          <w:p>
            <w:r>
              <w:t>Landing Page</w:t>
            </w:r>
          </w:p>
        </w:tc>
        <w:tc>
          <w:tcPr>
            <w:tcW w:type="dxa" w:w="3360"/>
          </w:tcPr>
          <w:p>
            <w:r>
              <w:t>React (Vercel) + Firestore + Cloudinary</w:t>
            </w:r>
          </w:p>
        </w:tc>
        <w:tc>
          <w:tcPr>
            <w:tcW w:type="dxa" w:w="3360"/>
          </w:tcPr>
          <w:p>
            <w:r>
              <w:t>Unlimited (static CDN)</w:t>
            </w:r>
          </w:p>
        </w:tc>
      </w:tr>
      <w:tr>
        <w:tc>
          <w:tcPr>
            <w:tcW w:type="dxa" w:w="3360"/>
          </w:tcPr>
          <w:p>
            <w:r>
              <w:t>Event Registration</w:t>
            </w:r>
          </w:p>
        </w:tc>
        <w:tc>
          <w:tcPr>
            <w:tcW w:type="dxa" w:w="3360"/>
          </w:tcPr>
          <w:p>
            <w:r>
              <w:t>React + Express.js (Vercel) + Firestore + Resend</w:t>
            </w:r>
          </w:p>
        </w:tc>
        <w:tc>
          <w:tcPr>
            <w:tcW w:type="dxa" w:w="3360"/>
          </w:tcPr>
          <w:p>
            <w:r>
              <w:t>150+ simultaneous registrations ✓</w:t>
            </w:r>
          </w:p>
        </w:tc>
      </w:tr>
      <w:tr>
        <w:tc>
          <w:tcPr>
            <w:tcW w:type="dxa" w:w="3360"/>
          </w:tcPr>
          <w:p>
            <w:r>
              <w:t>Live Quiz &amp; Leaderboard</w:t>
            </w:r>
          </w:p>
        </w:tc>
        <w:tc>
          <w:tcPr>
            <w:tcW w:type="dxa" w:w="3360"/>
          </w:tcPr>
          <w:p>
            <w:r>
              <w:t>React + Express.js (Vercel) + Firestore</w:t>
            </w:r>
          </w:p>
        </w:tc>
        <w:tc>
          <w:tcPr>
            <w:tcW w:type="dxa" w:w="3360"/>
          </w:tcPr>
          <w:p>
            <w:r>
              <w:t>150+ students ✓</w:t>
            </w:r>
          </w:p>
        </w:tc>
      </w:tr>
      <w:tr>
        <w:tc>
          <w:tcPr>
            <w:tcW w:type="dxa" w:w="3360"/>
          </w:tcPr>
          <w:p>
            <w:r>
              <w:t>Attendance Tracking</w:t>
            </w:r>
          </w:p>
        </w:tc>
        <w:tc>
          <w:tcPr>
            <w:tcW w:type="dxa" w:w="3360"/>
          </w:tcPr>
          <w:p>
            <w:r>
              <w:t>React + Express.js (Vercel) + Firestore</w:t>
            </w:r>
          </w:p>
        </w:tc>
        <w:tc>
          <w:tcPr>
            <w:tcW w:type="dxa" w:w="3360"/>
          </w:tcPr>
          <w:p>
            <w:r>
              <w:t>50+ check-ins simultaneously ✓</w:t>
            </w:r>
          </w:p>
        </w:tc>
      </w:tr>
      <w:tr>
        <w:tc>
          <w:tcPr>
            <w:tcW w:type="dxa" w:w="3360"/>
          </w:tcPr>
          <w:p>
            <w:r>
              <w:t>Newsletter Management</w:t>
            </w:r>
          </w:p>
        </w:tc>
        <w:tc>
          <w:tcPr>
            <w:tcW w:type="dxa" w:w="3360"/>
          </w:tcPr>
          <w:p>
            <w:r>
              <w:t>React + Express.js (Vercel) + Firestore + Cloudinary</w:t>
            </w:r>
          </w:p>
        </w:tc>
        <w:tc>
          <w:tcPr>
            <w:tcW w:type="dxa" w:w="3360"/>
          </w:tcPr>
          <w:p>
            <w:r>
              <w:t>Unlimited (CDN delivery)</w:t>
            </w:r>
          </w:p>
        </w:tc>
      </w:tr>
      <w:tr>
        <w:tc>
          <w:tcPr>
            <w:tcW w:type="dxa" w:w="3360"/>
          </w:tcPr>
          <w:p>
            <w:r>
              <w:t>Email Notifications</w:t>
            </w:r>
          </w:p>
        </w:tc>
        <w:tc>
          <w:tcPr>
            <w:tcW w:type="dxa" w:w="3360"/>
          </w:tcPr>
          <w:p>
            <w:r>
              <w:t>Express.js (Vercel) + Resend</w:t>
            </w:r>
          </w:p>
        </w:tc>
        <w:tc>
          <w:tcPr>
            <w:tcW w:type="dxa" w:w="3360"/>
          </w:tcPr>
          <w:p>
            <w:r>
              <w:t>3,000 emails/month ✓</w:t>
            </w:r>
          </w:p>
        </w:tc>
      </w:tr>
      <w:tr>
        <w:tc>
          <w:tcPr>
            <w:tcW w:type="dxa" w:w="3360"/>
          </w:tcPr>
          <w:p>
            <w:r>
              <w:t>Admin Panel</w:t>
            </w:r>
          </w:p>
        </w:tc>
        <w:tc>
          <w:tcPr>
            <w:tcW w:type="dxa" w:w="3360"/>
          </w:tcPr>
          <w:p>
            <w:r>
              <w:t>React + Express.js (Vercel) + Firebase Auth</w:t>
            </w:r>
          </w:p>
        </w:tc>
        <w:tc>
          <w:tcPr>
            <w:tcW w:type="dxa" w:w="3360"/>
          </w:tcPr>
          <w:p>
            <w:r>
              <w:t>3-5 admins simultaneously ✓</w:t>
            </w:r>
          </w:p>
        </w:tc>
      </w:tr>
      <w:tr>
        <w:tc>
          <w:tcPr>
            <w:tcW w:type="dxa" w:w="3360"/>
          </w:tcPr>
          <w:p>
            <w:r>
              <w:t>Image Storage</w:t>
            </w:r>
          </w:p>
        </w:tc>
        <w:tc>
          <w:tcPr>
            <w:tcW w:type="dxa" w:w="3360"/>
          </w:tcPr>
          <w:p>
            <w:r>
              <w:t>Cloudinary CDN</w:t>
            </w:r>
          </w:p>
        </w:tc>
        <w:tc>
          <w:tcPr>
            <w:tcW w:type="dxa" w:w="3360"/>
          </w:tcPr>
          <w:p>
            <w:r>
              <w:t>Unlimited concurrent access ✓</w:t>
            </w:r>
          </w:p>
        </w:tc>
      </w:tr>
    </w:tbl>
    <w:p/>
    <w:p>
      <w:pPr>
        <w:pStyle w:val="Heading1"/>
      </w:pPr>
      <w:r>
        <w:t>6. Contingency Plans</w:t>
      </w:r>
    </w:p>
    <w:p>
      <w:r>
        <w:t>If any service hits limitations, here are the upgrade paths: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Cost Impact</w:t>
            </w:r>
          </w:p>
        </w:tc>
      </w:tr>
      <w:tr>
        <w:tc>
          <w:tcPr>
            <w:tcW w:type="dxa" w:w="3360"/>
          </w:tcPr>
          <w:p>
            <w:r>
              <w:t>API timeout &gt; 10 seconds</w:t>
            </w:r>
          </w:p>
        </w:tc>
        <w:tc>
          <w:tcPr>
            <w:tcW w:type="dxa" w:w="3360"/>
          </w:tcPr>
          <w:p>
            <w:r>
              <w:t>Migrate specific function to Firebase Cloud Functions</w:t>
            </w:r>
          </w:p>
        </w:tc>
        <w:tc>
          <w:tcPr>
            <w:tcW w:type="dxa" w:w="3360"/>
          </w:tcPr>
          <w:p>
            <w:r>
              <w:t>₹0 (within free tier)</w:t>
            </w:r>
          </w:p>
        </w:tc>
      </w:tr>
      <w:tr>
        <w:tc>
          <w:tcPr>
            <w:tcW w:type="dxa" w:w="3360"/>
          </w:tcPr>
          <w:p>
            <w:r>
              <w:t>Emails &gt; 3,000/month</w:t>
            </w:r>
          </w:p>
        </w:tc>
        <w:tc>
          <w:tcPr>
            <w:tcW w:type="dxa" w:w="3360"/>
          </w:tcPr>
          <w:p>
            <w:r>
              <w:t>Upgrade Resend to paid plan</w:t>
            </w:r>
          </w:p>
        </w:tc>
        <w:tc>
          <w:tcPr>
            <w:tcW w:type="dxa" w:w="3360"/>
          </w:tcPr>
          <w:p>
            <w:r>
              <w:t>₹1,680/month ($20)</w:t>
            </w:r>
          </w:p>
        </w:tc>
      </w:tr>
      <w:tr>
        <w:tc>
          <w:tcPr>
            <w:tcW w:type="dxa" w:w="3360"/>
          </w:tcPr>
          <w:p>
            <w:r>
              <w:t>Vercel bandwidth &gt; 100 GB</w:t>
            </w:r>
          </w:p>
        </w:tc>
        <w:tc>
          <w:tcPr>
            <w:tcW w:type="dxa" w:w="3360"/>
          </w:tcPr>
          <w:p>
            <w:r>
              <w:t>Optimize image delivery, implement caching</w:t>
            </w:r>
          </w:p>
        </w:tc>
        <w:tc>
          <w:tcPr>
            <w:tcW w:type="dxa" w:w="3360"/>
          </w:tcPr>
          <w:p>
            <w:r>
              <w:t>₹0-800/month</w:t>
            </w:r>
          </w:p>
        </w:tc>
      </w:tr>
      <w:tr>
        <w:tc>
          <w:tcPr>
            <w:tcW w:type="dxa" w:w="3360"/>
          </w:tcPr>
          <w:p>
            <w:r>
              <w:t>Firestore exceeds daily limits</w:t>
            </w:r>
          </w:p>
        </w:tc>
        <w:tc>
          <w:tcPr>
            <w:tcW w:type="dxa" w:w="3360"/>
          </w:tcPr>
          <w:p>
            <w:r>
              <w:t>Implement query optimization, upgrade to Blaze</w:t>
            </w:r>
          </w:p>
        </w:tc>
        <w:tc>
          <w:tcPr>
            <w:tcW w:type="dxa" w:w="3360"/>
          </w:tcPr>
          <w:p>
            <w:r>
              <w:t>₹10-100/month</w:t>
            </w:r>
          </w:p>
        </w:tc>
      </w:tr>
      <w:tr>
        <w:tc>
          <w:tcPr>
            <w:tcW w:type="dxa" w:w="3360"/>
          </w:tcPr>
          <w:p>
            <w:r>
              <w:t>Storage &gt; 1 GB Firestore</w:t>
            </w:r>
          </w:p>
        </w:tc>
        <w:tc>
          <w:tcPr>
            <w:tcW w:type="dxa" w:w="3360"/>
          </w:tcPr>
          <w:p>
            <w:r>
              <w:t>Archive old data or upgrade to Blaze</w:t>
            </w:r>
          </w:p>
        </w:tc>
        <w:tc>
          <w:tcPr>
            <w:tcW w:type="dxa" w:w="3360"/>
          </w:tcPr>
          <w:p>
            <w:r>
              <w:t>₹15/GB/month</w:t>
            </w:r>
          </w:p>
        </w:tc>
      </w:tr>
    </w:tbl>
    <w:p/>
    <w:p>
      <w:pPr>
        <w:pStyle w:val="Heading1"/>
      </w:pPr>
      <w:r>
        <w:t>7. Executive Summary</w:t>
      </w:r>
    </w:p>
    <w:p>
      <w:pPr>
        <w:pStyle w:val="ListBullet"/>
      </w:pPr>
      <w:r>
        <w:t>Launch Cost: ₹0/month for first 6-12 months</w:t>
      </w:r>
    </w:p>
    <w:p>
      <w:pPr>
        <w:pStyle w:val="ListBullet"/>
      </w:pPr>
      <w:r>
        <w:t>Expected Long-Term Cost: ₹200-1,000/month (~$2-12)</w:t>
      </w:r>
    </w:p>
    <w:p>
      <w:pPr>
        <w:pStyle w:val="ListBullet"/>
      </w:pPr>
      <w:r>
        <w:t>Concurrent User Capacity: 150+ students during live events</w:t>
      </w:r>
    </w:p>
    <w:p>
      <w:pPr>
        <w:pStyle w:val="ListBullet"/>
      </w:pPr>
      <w:r>
        <w:t>Development Timeline: 8-9 weeks from start to launch</w:t>
      </w:r>
    </w:p>
    <w:p>
      <w:pPr>
        <w:pStyle w:val="ListBullet"/>
      </w:pPr>
      <w:r>
        <w:t>Storage Capacity: 1 GB database (sufficient for 3+ years), 25 GB images/files</w:t>
      </w:r>
    </w:p>
    <w:p>
      <w:pPr>
        <w:pStyle w:val="ListBullet"/>
      </w:pPr>
      <w:r>
        <w:t>Email Capacity: 3,000 emails/month free</w:t>
      </w:r>
    </w:p>
    <w:p>
      <w:pPr>
        <w:pStyle w:val="ListBullet"/>
      </w:pPr>
      <w:r>
        <w:t>Scalability: Automatic scaling with clear upgrade paths</w:t>
      </w:r>
    </w:p>
    <w:p>
      <w:pPr>
        <w:pStyle w:val="ListBullet"/>
      </w:pPr>
      <w:r>
        <w:t>Vendor Lock-in: Low - can migrate if needed</w:t>
      </w:r>
    </w:p>
    <w:p>
      <w:pPr>
        <w:pStyle w:val="ListBullet"/>
      </w:pPr>
      <w:r>
        <w:t>Maintenance Overhead: Minimal - no server management required</w:t>
      </w:r>
    </w:p>
    <w:p/>
    <w:p>
      <w:pPr>
        <w:pStyle w:val="Heading2"/>
      </w:pPr>
      <w:r>
        <w:t>Final Recommendation</w:t>
      </w:r>
    </w:p>
    <w:p>
      <w:r>
        <w:rPr>
          <w:b/>
        </w:rPr>
        <w:t xml:space="preserve">Approved Architecture: </w:t>
      </w:r>
      <w:r>
        <w:t>React + Node.js/Express.js (Vercel) + Firebase (Auth + Firestore) + Cloudinary + Resend</w:t>
        <w:br/>
        <w:br/>
      </w:r>
      <w:r>
        <w:t>This stack provides production-grade infrastructure at zero initial cost, scales automatically for TechNova's needs, and has clear upgrade paths as the club grows. All services are industry-standard with excellent documentation and community support.</w:t>
      </w:r>
    </w:p>
    <w:p/>
    <w:p>
      <w:pPr>
        <w:jc w:val="center"/>
      </w:pPr>
      <w:r>
        <w:rPr>
          <w:sz w:val="20"/>
        </w:rPr>
        <w:br/>
        <w:t>___________________________________</w:t>
        <w:br/>
        <w:br/>
      </w:r>
      <w:r>
        <w:rPr>
          <w:i/>
          <w:sz w:val="18"/>
        </w:rPr>
        <w:t>Document prepared: January 2, 2026 | Next review: June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